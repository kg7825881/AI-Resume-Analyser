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Engineer</w:t>
      </w:r>
    </w:p>
    <w:p>
      <w:r>
        <w:t>Department: Engineering | Location: Bengaluru (Hybrid)</w:t>
      </w:r>
    </w:p>
    <w:p>
      <w:pPr>
        <w:pStyle w:val="Heading2"/>
      </w:pPr>
      <w:r>
        <w:t>About the Role</w:t>
      </w:r>
    </w:p>
    <w:p>
      <w:r>
        <w:t>We are looking for an AI Engineer to design, build, and deploy machine learning models that power our core product features. You will work closely with product and data teams to take models from prototype to production.</w:t>
      </w:r>
    </w:p>
    <w:p>
      <w:pPr>
        <w:pStyle w:val="Heading2"/>
      </w:pPr>
      <w:r>
        <w:t>Mandatory Skills</w:t>
      </w:r>
    </w:p>
    <w:p>
      <w:pPr>
        <w:pStyle w:val="ListBullet"/>
      </w:pPr>
      <w:r>
        <w:t>Python</w:t>
      </w:r>
    </w:p>
    <w:p>
      <w:pPr>
        <w:pStyle w:val="ListBullet"/>
      </w:pPr>
      <w:r>
        <w:t>PyTorch or TensorFlow</w:t>
      </w:r>
    </w:p>
    <w:p>
      <w:pPr>
        <w:pStyle w:val="ListBullet"/>
      </w:pPr>
      <w:r>
        <w:t>Machine learning model deployment</w:t>
      </w:r>
    </w:p>
    <w:p>
      <w:pPr>
        <w:pStyle w:val="ListBullet"/>
      </w:pPr>
      <w:r>
        <w:t>SQL</w:t>
      </w:r>
    </w:p>
    <w:p>
      <w:pPr>
        <w:pStyle w:val="Heading2"/>
      </w:pPr>
      <w:r>
        <w:t>Preferred Technical Skills</w:t>
      </w:r>
    </w:p>
    <w:p>
      <w:pPr>
        <w:pStyle w:val="ListBullet"/>
      </w:pPr>
      <w:r>
        <w:t>AWS SageMaker</w:t>
      </w:r>
    </w:p>
    <w:p>
      <w:pPr>
        <w:pStyle w:val="ListBullet"/>
      </w:pPr>
      <w:r>
        <w:t>Docker</w:t>
      </w:r>
    </w:p>
    <w:p>
      <w:pPr>
        <w:pStyle w:val="ListBullet"/>
      </w:pPr>
      <w:r>
        <w:t>Kubernetes</w:t>
      </w:r>
    </w:p>
    <w:p>
      <w:pPr>
        <w:pStyle w:val="ListBullet"/>
      </w:pPr>
      <w:r>
        <w:t>MLOps pipelines</w:t>
      </w:r>
    </w:p>
    <w:p>
      <w:pPr>
        <w:pStyle w:val="Heading2"/>
      </w:pPr>
      <w:r>
        <w:t>Preferred Skills</w:t>
      </w:r>
    </w:p>
    <w:p>
      <w:pPr>
        <w:pStyle w:val="ListBullet"/>
      </w:pPr>
      <w:r>
        <w:t>Strong written communication</w:t>
      </w:r>
    </w:p>
    <w:p>
      <w:pPr>
        <w:pStyle w:val="ListBullet"/>
      </w:pPr>
      <w:r>
        <w:t>Experience mentoring junior engineers</w:t>
      </w:r>
    </w:p>
    <w:p>
      <w:pPr>
        <w:pStyle w:val="Heading2"/>
      </w:pPr>
      <w:r>
        <w:t>Experience Required</w:t>
      </w:r>
    </w:p>
    <w:p>
      <w:r>
        <w:t>Minimum 3 years of experience in machine learning or AI engineering roles.</w:t>
      </w:r>
    </w:p>
    <w:p>
      <w:pPr>
        <w:pStyle w:val="Heading2"/>
      </w:pPr>
      <w:r>
        <w:t>Education</w:t>
      </w:r>
    </w:p>
    <w:p>
      <w:r>
        <w:t>Bachelor's degree in Computer Science, Data Science, or a related field.</w:t>
      </w:r>
    </w:p>
    <w:p>
      <w:pPr>
        <w:pStyle w:val="Heading2"/>
      </w:pPr>
      <w:r>
        <w:t>Certifications (Nice to Have)</w:t>
      </w:r>
    </w:p>
    <w:p>
      <w:r>
        <w:t>AWS or Azure machine learning certification.</w:t>
      </w:r>
    </w:p>
    <w:p>
      <w:pPr>
        <w:pStyle w:val="Heading2"/>
      </w:pPr>
      <w:r>
        <w:t>Responsibilities</w:t>
      </w:r>
    </w:p>
    <w:p>
      <w:pPr>
        <w:pStyle w:val="ListBullet"/>
      </w:pPr>
      <w:r>
        <w:t>Design and train machine learning models for classification, NLP, or computer vision tasks.</w:t>
      </w:r>
    </w:p>
    <w:p>
      <w:pPr>
        <w:pStyle w:val="ListBullet"/>
      </w:pPr>
      <w:r>
        <w:t>Deploy models to production and monitor performance over time.</w:t>
      </w:r>
    </w:p>
    <w:p>
      <w:pPr>
        <w:pStyle w:val="ListBullet"/>
      </w:pPr>
      <w:r>
        <w:t>Collaborate with cross-functional teams to translate business needs into ML solutions.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